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9E0" w:rsidRDefault="00011E1B">
      <w:pPr>
        <w:pStyle w:val="Title"/>
      </w:pPr>
      <w:bookmarkStart w:id="0" w:name="_GoBack"/>
      <w:bookmarkEnd w:id="0"/>
      <w:r>
        <w:t>Project Planning Phase Document</w:t>
      </w:r>
    </w:p>
    <w:p w:rsidR="00CD49E0" w:rsidRDefault="00011E1B">
      <w:r>
        <w:t>Project Title: Visualizing Housing Market Trends: An Analysis of Sale Prices and Features Using Tableau</w:t>
      </w:r>
    </w:p>
    <w:p w:rsidR="00CD49E0" w:rsidRDefault="00011E1B">
      <w:r>
        <w:t>Team ID: LTVIP2025TMID51194</w:t>
      </w:r>
    </w:p>
    <w:p w:rsidR="00CD49E0" w:rsidRDefault="00011E1B">
      <w:pPr>
        <w:pStyle w:val="Heading1"/>
      </w:pPr>
      <w:r>
        <w:t>1. Planning Logic</w:t>
      </w:r>
    </w:p>
    <w:p w:rsidR="00CD49E0" w:rsidRDefault="00011E1B">
      <w:r>
        <w:t xml:space="preserve">The planning logic of the project involves identifying critical phases, </w:t>
      </w:r>
      <w:r>
        <w:t>tasks, and deliverables that align with the project's objective. We structured the project into milestones such as data collection, preprocessing, dashboard creation, testing, and presentation. Each milestone includes defined responsibilities and estimated</w:t>
      </w:r>
      <w:r>
        <w:t xml:space="preserve"> durations to ensure smooth progress and timely delivery.</w:t>
      </w:r>
    </w:p>
    <w:p w:rsidR="00CD49E0" w:rsidRDefault="00011E1B">
      <w:pPr>
        <w:pStyle w:val="Heading1"/>
      </w:pPr>
      <w:r>
        <w:t>2. Project Planning Template</w:t>
      </w:r>
    </w:p>
    <w:tbl>
      <w:tblPr>
        <w:tblStyle w:val="TableGrid"/>
        <w:tblW w:w="0" w:type="auto"/>
        <w:tblLook w:val="04A0" w:firstRow="1" w:lastRow="0" w:firstColumn="1" w:lastColumn="0" w:noHBand="0" w:noVBand="1"/>
      </w:tblPr>
      <w:tblGrid>
        <w:gridCol w:w="1728"/>
        <w:gridCol w:w="1728"/>
        <w:gridCol w:w="1728"/>
        <w:gridCol w:w="1728"/>
        <w:gridCol w:w="1728"/>
      </w:tblGrid>
      <w:tr w:rsidR="00CD49E0">
        <w:tc>
          <w:tcPr>
            <w:tcW w:w="1728" w:type="dxa"/>
          </w:tcPr>
          <w:p w:rsidR="00CD49E0" w:rsidRDefault="00011E1B">
            <w:r>
              <w:t>Phase</w:t>
            </w:r>
          </w:p>
        </w:tc>
        <w:tc>
          <w:tcPr>
            <w:tcW w:w="1728" w:type="dxa"/>
          </w:tcPr>
          <w:p w:rsidR="00CD49E0" w:rsidRDefault="00011E1B">
            <w:r>
              <w:t>Tasks</w:t>
            </w:r>
          </w:p>
        </w:tc>
        <w:tc>
          <w:tcPr>
            <w:tcW w:w="1728" w:type="dxa"/>
          </w:tcPr>
          <w:p w:rsidR="00CD49E0" w:rsidRDefault="00011E1B">
            <w:r>
              <w:t>Team Members</w:t>
            </w:r>
          </w:p>
        </w:tc>
        <w:tc>
          <w:tcPr>
            <w:tcW w:w="1728" w:type="dxa"/>
          </w:tcPr>
          <w:p w:rsidR="00CD49E0" w:rsidRDefault="00011E1B">
            <w:r>
              <w:t>Start Date</w:t>
            </w:r>
          </w:p>
        </w:tc>
        <w:tc>
          <w:tcPr>
            <w:tcW w:w="1728" w:type="dxa"/>
          </w:tcPr>
          <w:p w:rsidR="00CD49E0" w:rsidRDefault="00011E1B">
            <w:r>
              <w:t>End Date</w:t>
            </w:r>
          </w:p>
        </w:tc>
      </w:tr>
      <w:tr w:rsidR="00CD49E0">
        <w:tc>
          <w:tcPr>
            <w:tcW w:w="1728" w:type="dxa"/>
          </w:tcPr>
          <w:p w:rsidR="00CD49E0" w:rsidRDefault="00011E1B">
            <w:r>
              <w:t>1. Requirement Analysis</w:t>
            </w:r>
          </w:p>
        </w:tc>
        <w:tc>
          <w:tcPr>
            <w:tcW w:w="1728" w:type="dxa"/>
          </w:tcPr>
          <w:p w:rsidR="00CD49E0" w:rsidRDefault="00011E1B">
            <w:r>
              <w:t>Define scope, collect requirements</w:t>
            </w:r>
          </w:p>
        </w:tc>
        <w:tc>
          <w:tcPr>
            <w:tcW w:w="1728" w:type="dxa"/>
          </w:tcPr>
          <w:p w:rsidR="00CD49E0" w:rsidRDefault="00011E1B">
            <w:r>
              <w:t>Team Lead</w:t>
            </w:r>
          </w:p>
        </w:tc>
        <w:tc>
          <w:tcPr>
            <w:tcW w:w="1728" w:type="dxa"/>
          </w:tcPr>
          <w:p w:rsidR="00CD49E0" w:rsidRDefault="00011E1B">
            <w:r>
              <w:t>2025-07-01</w:t>
            </w:r>
          </w:p>
        </w:tc>
        <w:tc>
          <w:tcPr>
            <w:tcW w:w="1728" w:type="dxa"/>
          </w:tcPr>
          <w:p w:rsidR="00CD49E0" w:rsidRDefault="00011E1B">
            <w:r>
              <w:t>2025-07-02</w:t>
            </w:r>
          </w:p>
        </w:tc>
      </w:tr>
      <w:tr w:rsidR="00CD49E0">
        <w:tc>
          <w:tcPr>
            <w:tcW w:w="1728" w:type="dxa"/>
          </w:tcPr>
          <w:p w:rsidR="00CD49E0" w:rsidRDefault="00011E1B">
            <w:r>
              <w:t>2. Data Collection</w:t>
            </w:r>
          </w:p>
        </w:tc>
        <w:tc>
          <w:tcPr>
            <w:tcW w:w="1728" w:type="dxa"/>
          </w:tcPr>
          <w:p w:rsidR="00CD49E0" w:rsidRDefault="00011E1B">
            <w:r>
              <w:t>Download &amp; i</w:t>
            </w:r>
            <w:r>
              <w:t>nspect dataset</w:t>
            </w:r>
          </w:p>
        </w:tc>
        <w:tc>
          <w:tcPr>
            <w:tcW w:w="1728" w:type="dxa"/>
          </w:tcPr>
          <w:p w:rsidR="00CD49E0" w:rsidRDefault="00011E1B">
            <w:r>
              <w:t>Data Engineer</w:t>
            </w:r>
          </w:p>
        </w:tc>
        <w:tc>
          <w:tcPr>
            <w:tcW w:w="1728" w:type="dxa"/>
          </w:tcPr>
          <w:p w:rsidR="00CD49E0" w:rsidRDefault="00011E1B">
            <w:r>
              <w:t>2025-07-03</w:t>
            </w:r>
          </w:p>
        </w:tc>
        <w:tc>
          <w:tcPr>
            <w:tcW w:w="1728" w:type="dxa"/>
          </w:tcPr>
          <w:p w:rsidR="00CD49E0" w:rsidRDefault="00011E1B">
            <w:r>
              <w:t>2025-07-04</w:t>
            </w:r>
          </w:p>
        </w:tc>
      </w:tr>
      <w:tr w:rsidR="00CD49E0">
        <w:tc>
          <w:tcPr>
            <w:tcW w:w="1728" w:type="dxa"/>
          </w:tcPr>
          <w:p w:rsidR="00CD49E0" w:rsidRDefault="00011E1B">
            <w:r>
              <w:t>3. Data Preprocessing</w:t>
            </w:r>
          </w:p>
        </w:tc>
        <w:tc>
          <w:tcPr>
            <w:tcW w:w="1728" w:type="dxa"/>
          </w:tcPr>
          <w:p w:rsidR="00CD49E0" w:rsidRDefault="00011E1B">
            <w:r>
              <w:t>Clean and prepare dataset</w:t>
            </w:r>
          </w:p>
        </w:tc>
        <w:tc>
          <w:tcPr>
            <w:tcW w:w="1728" w:type="dxa"/>
          </w:tcPr>
          <w:p w:rsidR="00CD49E0" w:rsidRDefault="00011E1B">
            <w:r>
              <w:t>ML Engineer</w:t>
            </w:r>
          </w:p>
        </w:tc>
        <w:tc>
          <w:tcPr>
            <w:tcW w:w="1728" w:type="dxa"/>
          </w:tcPr>
          <w:p w:rsidR="00CD49E0" w:rsidRDefault="00011E1B">
            <w:r>
              <w:t>2025-07-05</w:t>
            </w:r>
          </w:p>
        </w:tc>
        <w:tc>
          <w:tcPr>
            <w:tcW w:w="1728" w:type="dxa"/>
          </w:tcPr>
          <w:p w:rsidR="00CD49E0" w:rsidRDefault="00011E1B">
            <w:r>
              <w:t>2025-07-06</w:t>
            </w:r>
          </w:p>
        </w:tc>
      </w:tr>
      <w:tr w:rsidR="00CD49E0">
        <w:tc>
          <w:tcPr>
            <w:tcW w:w="1728" w:type="dxa"/>
          </w:tcPr>
          <w:p w:rsidR="00CD49E0" w:rsidRDefault="00011E1B">
            <w:r>
              <w:t>4. Dashboard Design</w:t>
            </w:r>
          </w:p>
        </w:tc>
        <w:tc>
          <w:tcPr>
            <w:tcW w:w="1728" w:type="dxa"/>
          </w:tcPr>
          <w:p w:rsidR="00CD49E0" w:rsidRDefault="00011E1B">
            <w:r>
              <w:t>Create visuals in Tableau</w:t>
            </w:r>
          </w:p>
        </w:tc>
        <w:tc>
          <w:tcPr>
            <w:tcW w:w="1728" w:type="dxa"/>
          </w:tcPr>
          <w:p w:rsidR="00CD49E0" w:rsidRDefault="00011E1B">
            <w:r>
              <w:t>BI Developer</w:t>
            </w:r>
          </w:p>
        </w:tc>
        <w:tc>
          <w:tcPr>
            <w:tcW w:w="1728" w:type="dxa"/>
          </w:tcPr>
          <w:p w:rsidR="00CD49E0" w:rsidRDefault="00011E1B">
            <w:r>
              <w:t>2025-07-07</w:t>
            </w:r>
          </w:p>
        </w:tc>
        <w:tc>
          <w:tcPr>
            <w:tcW w:w="1728" w:type="dxa"/>
          </w:tcPr>
          <w:p w:rsidR="00CD49E0" w:rsidRDefault="00011E1B">
            <w:r>
              <w:t>2025-07-10</w:t>
            </w:r>
          </w:p>
        </w:tc>
      </w:tr>
      <w:tr w:rsidR="00CD49E0">
        <w:tc>
          <w:tcPr>
            <w:tcW w:w="1728" w:type="dxa"/>
          </w:tcPr>
          <w:p w:rsidR="00CD49E0" w:rsidRDefault="00011E1B">
            <w:r>
              <w:t>5. Integration &amp; Testing</w:t>
            </w:r>
          </w:p>
        </w:tc>
        <w:tc>
          <w:tcPr>
            <w:tcW w:w="1728" w:type="dxa"/>
          </w:tcPr>
          <w:p w:rsidR="00CD49E0" w:rsidRDefault="00011E1B">
            <w:r>
              <w:t xml:space="preserve">Connect </w:t>
            </w:r>
            <w:r>
              <w:t>dashboard with input file</w:t>
            </w:r>
          </w:p>
        </w:tc>
        <w:tc>
          <w:tcPr>
            <w:tcW w:w="1728" w:type="dxa"/>
          </w:tcPr>
          <w:p w:rsidR="00CD49E0" w:rsidRDefault="00011E1B">
            <w:r>
              <w:t>Full Stack Dev</w:t>
            </w:r>
          </w:p>
        </w:tc>
        <w:tc>
          <w:tcPr>
            <w:tcW w:w="1728" w:type="dxa"/>
          </w:tcPr>
          <w:p w:rsidR="00CD49E0" w:rsidRDefault="00011E1B">
            <w:r>
              <w:t>2025-07-11</w:t>
            </w:r>
          </w:p>
        </w:tc>
        <w:tc>
          <w:tcPr>
            <w:tcW w:w="1728" w:type="dxa"/>
          </w:tcPr>
          <w:p w:rsidR="00CD49E0" w:rsidRDefault="00011E1B">
            <w:r>
              <w:t>2025-07-12</w:t>
            </w:r>
          </w:p>
        </w:tc>
      </w:tr>
      <w:tr w:rsidR="00CD49E0">
        <w:tc>
          <w:tcPr>
            <w:tcW w:w="1728" w:type="dxa"/>
          </w:tcPr>
          <w:p w:rsidR="00CD49E0" w:rsidRDefault="00011E1B">
            <w:r>
              <w:t>6. Review &amp; Presentation</w:t>
            </w:r>
          </w:p>
        </w:tc>
        <w:tc>
          <w:tcPr>
            <w:tcW w:w="1728" w:type="dxa"/>
          </w:tcPr>
          <w:p w:rsidR="00CD49E0" w:rsidRDefault="00011E1B">
            <w:r>
              <w:t>Demo &amp; finalize report</w:t>
            </w:r>
          </w:p>
        </w:tc>
        <w:tc>
          <w:tcPr>
            <w:tcW w:w="1728" w:type="dxa"/>
          </w:tcPr>
          <w:p w:rsidR="00CD49E0" w:rsidRDefault="00011E1B">
            <w:r>
              <w:t>All Members</w:t>
            </w:r>
          </w:p>
        </w:tc>
        <w:tc>
          <w:tcPr>
            <w:tcW w:w="1728" w:type="dxa"/>
          </w:tcPr>
          <w:p w:rsidR="00CD49E0" w:rsidRDefault="00011E1B">
            <w:r>
              <w:t>2025-07-13</w:t>
            </w:r>
          </w:p>
        </w:tc>
        <w:tc>
          <w:tcPr>
            <w:tcW w:w="1728" w:type="dxa"/>
          </w:tcPr>
          <w:p w:rsidR="00CD49E0" w:rsidRDefault="00011E1B">
            <w:r>
              <w:t>2025-07-14</w:t>
            </w:r>
          </w:p>
        </w:tc>
      </w:tr>
    </w:tbl>
    <w:p w:rsidR="00CD49E0" w:rsidRDefault="00011E1B">
      <w:pPr>
        <w:pStyle w:val="Heading1"/>
      </w:pPr>
      <w:r>
        <w:t>3. Planning Dashboard Screenshot</w:t>
      </w:r>
    </w:p>
    <w:p w:rsidR="00CD49E0" w:rsidRDefault="00011E1B">
      <w:r>
        <w:t>Below is a sample screenshot of the planning Gantt chart or project timeline</w:t>
      </w:r>
      <w:r>
        <w:t xml:space="preserve"> (mock image shown):</w:t>
      </w:r>
    </w:p>
    <w:p w:rsidR="00CD49E0" w:rsidRDefault="00011E1B">
      <w:r>
        <w:rPr>
          <w:noProof/>
        </w:rPr>
        <w:lastRenderedPageBreak/>
        <w:drawing>
          <wp:inline distT="0" distB="0" distL="0" distR="0">
            <wp:extent cx="5029200" cy="754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ableau_dashboard_image_titled_&quot;Visualizing_Hous.png"/>
                    <pic:cNvPicPr/>
                  </pic:nvPicPr>
                  <pic:blipFill>
                    <a:blip r:embed="rId7"/>
                    <a:stretch>
                      <a:fillRect/>
                    </a:stretch>
                  </pic:blipFill>
                  <pic:spPr>
                    <a:xfrm>
                      <a:off x="0" y="0"/>
                      <a:ext cx="5029200" cy="7543800"/>
                    </a:xfrm>
                    <a:prstGeom prst="rect">
                      <a:avLst/>
                    </a:prstGeom>
                  </pic:spPr>
                </pic:pic>
              </a:graphicData>
            </a:graphic>
          </wp:inline>
        </w:drawing>
      </w:r>
    </w:p>
    <w:sectPr w:rsidR="00CD49E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11E1B"/>
    <w:rsid w:val="00034616"/>
    <w:rsid w:val="0006063C"/>
    <w:rsid w:val="0015074B"/>
    <w:rsid w:val="0029639D"/>
    <w:rsid w:val="00326F90"/>
    <w:rsid w:val="00AA1D8D"/>
    <w:rsid w:val="00B47730"/>
    <w:rsid w:val="00CB0664"/>
    <w:rsid w:val="00CD49E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9E33D-D483-4C61-B2FB-207568DB8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193</Words>
  <Characters>1102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Welcome</cp:lastModifiedBy>
  <cp:revision>2</cp:revision>
  <dcterms:created xsi:type="dcterms:W3CDTF">2025-06-30T10:36:00Z</dcterms:created>
  <dcterms:modified xsi:type="dcterms:W3CDTF">2025-06-30T10:36:00Z</dcterms:modified>
</cp:coreProperties>
</file>